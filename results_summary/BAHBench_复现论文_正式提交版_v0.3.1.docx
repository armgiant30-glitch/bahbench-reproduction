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代码版本：GitHub v0.3.1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秩对下游性能的影响。Code C1-C16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目标结论</w:t>
            </w:r>
          </w:p>
        </w:tc>
        <w:tc>
          <w:tcPr>
            <w:tcW w:type="dxa" w:w="122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论文解读依据</w:t>
            </w:r>
          </w:p>
        </w:tc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对比点</w:t>
            </w:r>
          </w:p>
        </w:tc>
        <w:tc>
          <w:tcPr>
            <w:tcW w:type="dxa" w:w="252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判定标准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当前状态</w:t>
            </w:r>
          </w:p>
        </w:tc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代码/证据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轴一：学习特征优于手工特征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§9.1/§9.6-1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同一音频、split、探针下，模型特征 vs eGeMAPS/ComParE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学习特征 WA/UA/WF1 显著更高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未完成；需补真实手工特征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补真实手工特征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轴二：领域/多样预训练可能优于通用预训练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§9.2/§9.6-3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固定架构与规模，只换预训练语料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领域或多样预训练模型稳定更高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OPERa-CT/WavLM/HuBERT-large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轴三：不同监督形式能否分离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同一端到端下游比较 SSL/弱监督/配对监督/领域监督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不同监督形式收益可分离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未做；论文未隔离该轴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需改协议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轴四：LoRA 秩增大后收益饱和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§9.4/§9.6-2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固定模型与数据，只改变 r=2,4,8,16,32,64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找到 WF1 拐点，并检查 WA/UA 退化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部分完成：当前仅 r=2,4,8,16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C1、C2；图 4/5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层选择：声学偏低中层，语义偏高层的特征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§6.4/§9.5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只改变基础模型 --layer，比较各层 WF1/UA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12 层：最佳层 1-6 为低中层，7-12 为高层，差距&lt;1pp 为无偏好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规则和代码完成，结果未跑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C13、C14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base vs large：大模型不一定更好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同任务同 split 只比较 base 与 large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large 不必然更高，反超需记录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已完成三模型对比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2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不平衡时 WA/UA 分岔，类别加权可能改善 UA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§5/§9.5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WA-UA 差异、per-class recall、加权开/关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 高而 UA 低；加权后 UA 上升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 趋势已复现，加权未做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3/6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池化方式：均值 vs 最大池化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同模型/任务/层只换池化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比较两种池化差异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 --pool 对照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秩：拐点是否随数据量移动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§11.1-A2/§9.5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每类样本数与 LoRA 秩二维扫描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样本量增大时最佳秩是否右移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需补二维扫描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最小复现集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层探针+手工特征；frozen/LoRA/秩扫描；领域数据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按顺序完成三项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第2项部分完成；第1和第3项未完成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C7、C8、C13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层选择的实际做法是：以 HuBERT-base 的 12 层为例，hidden_states 的 0 表示卷积前端，1-6 表示低层/中层，7-12 表示高层。保持模型、任务、split、seed 和下游 Transformer 完全一致，只改变 --layer，先跑 1,4,7,10,12 层。若最佳 WF1 出现在 1-6 层，则支持声学类任务偏好低中层；若出现在 7-12 层，则支持语义类任务偏好高层；若与最后一层差距小于 1 个百分点，则不能声称存在稳定层偏好。当前主实验默认使用最后一层，因此逐层结论尚未完成。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REPRODUCIBILITY_CHECKLIST.md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环境、数据、运行和产物检查清单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TARGET_COMPARISON.csv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论文目标、对比点、判定标准和证据映射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逐层特征选择实验命令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LAYER_SWEEP.md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层选择判定规则和当前状态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Repository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公开代码仓库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Release v0.3.1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代码与结果公开版本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复现代码公开于 GitHub：https://github.com/armgiant30-glitch/bahbench-reproduction。对应公开版本为 v0.3.1：https://github.com/armgiant30-glitch/bahbench-reproduction/releases/tag/v0.3.1。仓库包含论文版 Transformer、LoRA、逐层特征实验、目标对比表、复现检查清单、结果表格、图表和混淆矩阵。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代码仓库：https://github.com/armgiant30-glitch/bahbench-reproduction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发布版本：https://github.com/armgiant30-glitch/bahbench-reproduction/releases/tag/v0.3.1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获取代码：git clone https://github.com/armgiant30-glitch/bahbench-reproduction.git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